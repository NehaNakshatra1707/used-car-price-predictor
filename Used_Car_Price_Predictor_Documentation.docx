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Used Car Price Predictor – Machine Learning From Scratch to Deployment</w:t>
      </w:r>
    </w:p>
    <w:p>
      <w:pPr>
        <w:pStyle w:val="Heading2"/>
      </w:pPr>
      <w:r>
        <w:t>Project Documentation</w:t>
      </w:r>
    </w:p>
    <w:p>
      <w:pPr>
        <w:pStyle w:val="Heading2"/>
      </w:pPr>
      <w:r>
        <w:t>Abstract</w:t>
      </w:r>
    </w:p>
    <w:p>
      <w:r>
        <w:t>The Used Car Price Predictor project is a machine learning-based application developed to estimate the resale price of used cars using real-world vehicle data. The project involves complete end-to-end implementation starting from data collection and preprocessing to model training, evaluation, and deployment. The system helps users predict approximate selling prices based on parameters such as company, model, year, fuel type, and kilometers driven.</w:t>
      </w:r>
    </w:p>
    <w:p>
      <w:pPr>
        <w:pStyle w:val="Heading2"/>
      </w:pPr>
      <w:r>
        <w:t>Objectives</w:t>
      </w:r>
    </w:p>
    <w:p>
      <w:pPr>
        <w:pStyle w:val="ListBullet"/>
      </w:pPr>
      <w:r>
        <w:t>To analyze used car datasets and identify important pricing factors.</w:t>
      </w:r>
    </w:p>
    <w:p>
      <w:pPr>
        <w:pStyle w:val="ListBullet"/>
      </w:pPr>
      <w:r>
        <w:t>To clean and preprocess real-world vehicle data.</w:t>
      </w:r>
    </w:p>
    <w:p>
      <w:pPr>
        <w:pStyle w:val="ListBullet"/>
      </w:pPr>
      <w:r>
        <w:t>To build machine learning models for car price prediction.</w:t>
      </w:r>
    </w:p>
    <w:p>
      <w:pPr>
        <w:pStyle w:val="ListBullet"/>
      </w:pPr>
      <w:r>
        <w:t>To compare different regression algorithms.</w:t>
      </w:r>
    </w:p>
    <w:p>
      <w:pPr>
        <w:pStyle w:val="ListBullet"/>
      </w:pPr>
      <w:r>
        <w:t>To deploy the trained model into a web application.</w:t>
      </w:r>
    </w:p>
    <w:p>
      <w:pPr>
        <w:pStyle w:val="Heading2"/>
      </w:pPr>
      <w:r>
        <w:t>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Scikit-learn</w:t>
      </w:r>
    </w:p>
    <w:p>
      <w:pPr>
        <w:pStyle w:val="ListBullet"/>
      </w:pPr>
      <w:r>
        <w:t>Flask</w:t>
      </w:r>
    </w:p>
    <w:p>
      <w:pPr>
        <w:pStyle w:val="ListBullet"/>
      </w:pPr>
      <w:r>
        <w:t>HTML/CSS</w:t>
      </w:r>
    </w:p>
    <w:p>
      <w:pPr>
        <w:pStyle w:val="ListBullet"/>
      </w:pPr>
      <w:r>
        <w:t>Jupyter Notebook</w:t>
      </w:r>
    </w:p>
    <w:p>
      <w:pPr>
        <w:pStyle w:val="Heading2"/>
      </w:pPr>
      <w:r>
        <w:t>Dataset Description</w:t>
      </w:r>
    </w:p>
    <w:p>
      <w:r>
        <w:t>The dataset contains information related to used cars such as company name, year of purchase, fuel type, kilometers driven, transmission type, and selling price. The dataset is cleaned and preprocessed before model training.</w:t>
      </w:r>
    </w:p>
    <w:p>
      <w:pPr>
        <w:pStyle w:val="Heading2"/>
      </w:pPr>
      <w:r>
        <w:t>Methodology</w:t>
      </w:r>
    </w:p>
    <w:p>
      <w:pPr>
        <w:pStyle w:val="ListBullet"/>
      </w:pPr>
      <w:r>
        <w:t>Data Collection and Cleaning</w:t>
      </w:r>
    </w:p>
    <w:p>
      <w:pPr>
        <w:pStyle w:val="ListBullet"/>
      </w:pPr>
      <w:r>
        <w:t>Exploratory Data Analysis</w:t>
      </w:r>
    </w:p>
    <w:p>
      <w:pPr>
        <w:pStyle w:val="ListBullet"/>
      </w:pPr>
      <w:r>
        <w:t>Feature Engineering</w:t>
      </w:r>
    </w:p>
    <w:p>
      <w:pPr>
        <w:pStyle w:val="ListBullet"/>
      </w:pPr>
      <w:r>
        <w:t>Model Building using Regression Algorithms</w:t>
      </w:r>
    </w:p>
    <w:p>
      <w:pPr>
        <w:pStyle w:val="ListBullet"/>
      </w:pPr>
      <w:r>
        <w:t>Model Evaluation</w:t>
      </w:r>
    </w:p>
    <w:p>
      <w:pPr>
        <w:pStyle w:val="ListBullet"/>
      </w:pPr>
      <w:r>
        <w:t>Deployment using Flask</w:t>
      </w:r>
    </w:p>
    <w:p>
      <w:pPr>
        <w:pStyle w:val="Heading2"/>
      </w:pPr>
      <w:r>
        <w:t>Algorithms Used</w:t>
      </w:r>
    </w:p>
    <w:p>
      <w:r>
        <w:t>Regression algorithms such as Linear Regression, Decision Tree Regressor, and Random Forest Regressor are used to predict car prices. Random Forest Regression provided better accuracy and reduced overfitting.</w:t>
      </w:r>
    </w:p>
    <w:p>
      <w:pPr>
        <w:pStyle w:val="Heading2"/>
      </w:pPr>
      <w:r>
        <w:t>Advantages</w:t>
      </w:r>
    </w:p>
    <w:p>
      <w:pPr>
        <w:pStyle w:val="ListBullet"/>
      </w:pPr>
      <w:r>
        <w:t>Provides quick and accurate car price prediction.</w:t>
      </w:r>
    </w:p>
    <w:p>
      <w:pPr>
        <w:pStyle w:val="ListBullet"/>
      </w:pPr>
      <w:r>
        <w:t>Reduces manual estimation errors.</w:t>
      </w:r>
    </w:p>
    <w:p>
      <w:pPr>
        <w:pStyle w:val="ListBullet"/>
      </w:pPr>
      <w:r>
        <w:t>Useful for buyers and sellers.</w:t>
      </w:r>
    </w:p>
    <w:p>
      <w:pPr>
        <w:pStyle w:val="ListBullet"/>
      </w:pPr>
      <w:r>
        <w:t>Demonstrates real-world machine learning implementation.</w:t>
      </w:r>
    </w:p>
    <w:p>
      <w:pPr>
        <w:pStyle w:val="Heading2"/>
      </w:pPr>
      <w:r>
        <w:t>Limitations</w:t>
      </w:r>
    </w:p>
    <w:p>
      <w:pPr>
        <w:pStyle w:val="ListBullet"/>
      </w:pPr>
      <w:r>
        <w:t>Prediction depends on dataset quality.</w:t>
      </w:r>
    </w:p>
    <w:p>
      <w:pPr>
        <w:pStyle w:val="ListBullet"/>
      </w:pPr>
      <w:r>
        <w:t>Market fluctuations can affect actual prices.</w:t>
      </w:r>
    </w:p>
    <w:p>
      <w:pPr>
        <w:pStyle w:val="ListBullet"/>
      </w:pPr>
      <w:r>
        <w:t>Limited datasets may reduce accuracy.</w:t>
      </w:r>
    </w:p>
    <w:p>
      <w:pPr>
        <w:pStyle w:val="Heading2"/>
      </w:pPr>
      <w:r>
        <w:t>Future Enhancements</w:t>
      </w:r>
    </w:p>
    <w:p>
      <w:pPr>
        <w:pStyle w:val="ListBullet"/>
      </w:pPr>
      <w:r>
        <w:t>Integration with live automobile datasets.</w:t>
      </w:r>
    </w:p>
    <w:p>
      <w:pPr>
        <w:pStyle w:val="ListBullet"/>
      </w:pPr>
      <w:r>
        <w:t>Mobile application deployment.</w:t>
      </w:r>
    </w:p>
    <w:p>
      <w:pPr>
        <w:pStyle w:val="ListBullet"/>
      </w:pPr>
      <w:r>
        <w:t>Cloud deployment support.</w:t>
      </w:r>
    </w:p>
    <w:p>
      <w:pPr>
        <w:pStyle w:val="ListBullet"/>
      </w:pPr>
      <w:r>
        <w:t>Deep learning-based prediction.</w:t>
      </w:r>
    </w:p>
    <w:p>
      <w:pPr>
        <w:pStyle w:val="Heading2"/>
      </w:pPr>
      <w:r>
        <w:t>Conclusion</w:t>
      </w:r>
    </w:p>
    <w:p>
      <w:r>
        <w:t>The Used Car Price Predictor project successfully demonstrates the implementation of machine learning techniques for predicting used car prices. The project covers the complete machine learning workflow including preprocessing, model training, evaluation, and deployment. The developed system provides efficient and reliable predictions and enhances practical knowledge in machine learning and web deployment.</w:t>
      </w:r>
    </w:p>
    <w:p>
      <w:pPr>
        <w:pStyle w:val="Heading2"/>
      </w:pPr>
      <w:r>
        <w:t>References</w:t>
      </w:r>
    </w:p>
    <w:p>
      <w:pPr>
        <w:pStyle w:val="ListBullet"/>
      </w:pPr>
      <w:r>
        <w:t>Scikit-learn Documentation</w:t>
      </w:r>
    </w:p>
    <w:p>
      <w:pPr>
        <w:pStyle w:val="ListBullet"/>
      </w:pPr>
      <w:r>
        <w:t>Python Official Documentation</w:t>
      </w:r>
    </w:p>
    <w:p>
      <w:pPr>
        <w:pStyle w:val="ListBullet"/>
      </w:pPr>
      <w:r>
        <w:t>Flask Documentation</w:t>
      </w:r>
    </w:p>
    <w:p>
      <w:pPr>
        <w:pStyle w:val="ListBullet"/>
      </w:pPr>
      <w:r>
        <w:t>Kaggle Used Car Dataset</w:t>
      </w:r>
    </w:p>
    <w:p>
      <w:pPr>
        <w:pStyle w:val="Heading2"/>
      </w:pPr>
      <w:r>
        <w:t>GitHub Repository Structure</w:t>
      </w:r>
    </w:p>
    <w:p>
      <w:r>
        <w:br/>
        <w:t>Used-Car-Price-Predictor/</w:t>
        <w:br/>
        <w:t>│</w:t>
        <w:br/>
        <w:t>├── dataset/</w:t>
        <w:br/>
        <w:t>├── notebooks/</w:t>
        <w:br/>
        <w:t>├── static/</w:t>
        <w:br/>
        <w:t>├── templates/</w:t>
        <w:br/>
        <w:t>├── model/</w:t>
        <w:br/>
        <w:t>├── app.py</w:t>
        <w:br/>
        <w:t>├── requirements.txt</w:t>
        <w:br/>
        <w:t>├── README.md</w:t>
        <w:br/>
        <w:t>└── LICENSE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